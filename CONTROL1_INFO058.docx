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598FC" w14:textId="21411C38" w:rsidR="00DF70B6" w:rsidRPr="00E71D53" w:rsidRDefault="00FF32D5">
      <w:pPr>
        <w:spacing w:after="40"/>
        <w:jc w:val="center"/>
        <w:rPr>
          <w:rFonts w:ascii="Verdana" w:hAnsi="Verdana"/>
          <w:b/>
          <w:color w:val="auto"/>
          <w:lang w:val="es-CL"/>
        </w:rPr>
      </w:pPr>
      <w:r w:rsidRPr="00E71D53">
        <w:rPr>
          <w:rFonts w:ascii="Verdana" w:hAnsi="Verdana"/>
          <w:b/>
          <w:color w:val="auto"/>
          <w:lang w:val="es-CL"/>
        </w:rPr>
        <w:t>UNIVERSIDAD AUSTRAL DE CHILE</w:t>
      </w:r>
    </w:p>
    <w:p w14:paraId="59E4549A" w14:textId="2FDB2E1E" w:rsidR="00E829B7" w:rsidRPr="00E71D53" w:rsidRDefault="00E829B7">
      <w:pPr>
        <w:spacing w:after="40"/>
        <w:jc w:val="center"/>
        <w:rPr>
          <w:rFonts w:ascii="Verdana" w:hAnsi="Verdana"/>
          <w:b/>
          <w:color w:val="auto"/>
          <w:lang w:val="es-CL"/>
        </w:rPr>
      </w:pPr>
      <w:r w:rsidRPr="00E71D53">
        <w:rPr>
          <w:rFonts w:ascii="Verdana" w:hAnsi="Verdana"/>
          <w:b/>
          <w:color w:val="auto"/>
          <w:lang w:val="es-CL"/>
        </w:rPr>
        <w:t>FACULTAD DE CIENCIAS DE LA INGENIERIA</w:t>
      </w:r>
    </w:p>
    <w:p w14:paraId="0D9AC2E2" w14:textId="7AEAEADD" w:rsidR="00DF70B6" w:rsidRPr="00E71D53" w:rsidRDefault="00FF32D5">
      <w:pPr>
        <w:spacing w:after="80"/>
        <w:jc w:val="center"/>
        <w:rPr>
          <w:rFonts w:ascii="Verdana" w:hAnsi="Verdana"/>
          <w:b/>
          <w:color w:val="auto"/>
          <w:lang w:val="es-CL"/>
        </w:rPr>
      </w:pPr>
      <w:r w:rsidRPr="00E71D53">
        <w:rPr>
          <w:rFonts w:ascii="Verdana" w:hAnsi="Verdana"/>
          <w:b/>
          <w:color w:val="auto"/>
          <w:lang w:val="es-CL"/>
        </w:rPr>
        <w:t>INFO058</w:t>
      </w:r>
    </w:p>
    <w:p w14:paraId="15878955" w14:textId="4734F082" w:rsidR="00DF70B6" w:rsidRPr="00A93E54" w:rsidRDefault="00E71D53" w:rsidP="00A93E54">
      <w:pPr>
        <w:spacing w:after="240"/>
        <w:jc w:val="center"/>
        <w:rPr>
          <w:rFonts w:ascii="Verdana" w:hAnsi="Verdana"/>
          <w:b/>
          <w:color w:val="auto"/>
          <w:lang w:val="es-CL"/>
        </w:rPr>
      </w:pPr>
      <w:r w:rsidRPr="00E71D53">
        <w:rPr>
          <w:rFonts w:ascii="Verdana" w:hAnsi="Verdana"/>
          <w:b/>
          <w:color w:val="auto"/>
          <w:lang w:val="es-CL"/>
        </w:rPr>
        <w:t>CONTROL 1</w:t>
      </w:r>
    </w:p>
    <w:tbl>
      <w:tblPr>
        <w:tblW w:w="9360" w:type="dxa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E59BE" w:rsidRPr="00E71D53" w14:paraId="6A6D5E86" w14:textId="77777777">
        <w:trPr>
          <w:jc w:val="center"/>
        </w:trPr>
        <w:tc>
          <w:tcPr>
            <w:tcW w:w="31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C4D09" w14:textId="77777777" w:rsidR="00DF70B6" w:rsidRPr="00E71D53" w:rsidRDefault="00FF32D5">
            <w:pPr>
              <w:spacing w:after="20"/>
              <w:jc w:val="center"/>
              <w:rPr>
                <w:rFonts w:ascii="Verdana" w:hAnsi="Verdana"/>
                <w:color w:val="auto"/>
                <w:lang w:val="es-CL"/>
              </w:rPr>
            </w:pPr>
            <w:r w:rsidRPr="00E71D53">
              <w:rPr>
                <w:rFonts w:ascii="Verdana" w:hAnsi="Verdana"/>
                <w:b/>
                <w:color w:val="auto"/>
                <w:lang w:val="es-CL"/>
              </w:rPr>
              <w:t>MODALIDAD</w:t>
            </w:r>
            <w:r w:rsidRPr="00E71D53">
              <w:rPr>
                <w:rFonts w:ascii="Verdana" w:hAnsi="Verdana"/>
                <w:b/>
                <w:color w:val="auto"/>
                <w:lang w:val="es-CL"/>
              </w:rPr>
              <w:br/>
              <w:t>Individual · manuscrita</w:t>
            </w:r>
          </w:p>
        </w:tc>
        <w:tc>
          <w:tcPr>
            <w:tcW w:w="31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0CDC" w14:textId="6B6741CD" w:rsidR="00DF70B6" w:rsidRPr="00E71D53" w:rsidRDefault="00FF32D5">
            <w:pPr>
              <w:spacing w:after="20"/>
              <w:jc w:val="center"/>
              <w:rPr>
                <w:rFonts w:ascii="Verdana" w:hAnsi="Verdana"/>
                <w:color w:val="auto"/>
                <w:lang w:val="es-CL"/>
              </w:rPr>
            </w:pPr>
            <w:r w:rsidRPr="00E71D53">
              <w:rPr>
                <w:rFonts w:ascii="Verdana" w:hAnsi="Verdana"/>
                <w:b/>
                <w:color w:val="auto"/>
                <w:lang w:val="es-CL"/>
              </w:rPr>
              <w:t>EXTENSIÓN</w:t>
            </w:r>
            <w:r w:rsidRPr="00E71D53">
              <w:rPr>
                <w:rFonts w:ascii="Verdana" w:hAnsi="Verdana"/>
                <w:b/>
                <w:color w:val="auto"/>
                <w:lang w:val="es-CL"/>
              </w:rPr>
              <w:br/>
              <w:t xml:space="preserve">Máximo </w:t>
            </w:r>
            <w:r w:rsidR="008E59BE" w:rsidRPr="00E71D53">
              <w:rPr>
                <w:rFonts w:ascii="Verdana" w:hAnsi="Verdana"/>
                <w:b/>
                <w:color w:val="auto"/>
                <w:lang w:val="es-CL"/>
              </w:rPr>
              <w:t>1</w:t>
            </w:r>
            <w:r w:rsidRPr="00E71D53">
              <w:rPr>
                <w:rFonts w:ascii="Verdana" w:hAnsi="Verdana"/>
                <w:b/>
                <w:color w:val="auto"/>
                <w:lang w:val="es-CL"/>
              </w:rPr>
              <w:t xml:space="preserve"> </w:t>
            </w:r>
            <w:r w:rsidR="00A93E54">
              <w:rPr>
                <w:rFonts w:ascii="Verdana" w:hAnsi="Verdana"/>
                <w:b/>
                <w:color w:val="auto"/>
                <w:lang w:val="es-CL"/>
              </w:rPr>
              <w:t>hoja</w:t>
            </w:r>
          </w:p>
        </w:tc>
        <w:tc>
          <w:tcPr>
            <w:tcW w:w="31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E55C5" w14:textId="77777777" w:rsidR="00DF70B6" w:rsidRPr="00E71D53" w:rsidRDefault="00FF32D5">
            <w:pPr>
              <w:spacing w:after="20"/>
              <w:jc w:val="center"/>
              <w:rPr>
                <w:rFonts w:ascii="Verdana" w:hAnsi="Verdana"/>
                <w:color w:val="auto"/>
                <w:lang w:val="es-CL"/>
              </w:rPr>
            </w:pPr>
            <w:r w:rsidRPr="00E71D53">
              <w:rPr>
                <w:rFonts w:ascii="Verdana" w:hAnsi="Verdana"/>
                <w:b/>
                <w:color w:val="auto"/>
                <w:lang w:val="es-CL"/>
              </w:rPr>
              <w:t>ENTREGA</w:t>
            </w:r>
            <w:r w:rsidRPr="00E71D53">
              <w:rPr>
                <w:rFonts w:ascii="Verdana" w:hAnsi="Verdana"/>
                <w:b/>
                <w:color w:val="auto"/>
                <w:lang w:val="es-CL"/>
              </w:rPr>
              <w:br/>
              <w:t>Próxima clase</w:t>
            </w:r>
          </w:p>
        </w:tc>
      </w:tr>
    </w:tbl>
    <w:p w14:paraId="00D03378" w14:textId="77777777" w:rsidR="00DF70B6" w:rsidRPr="00E71D53" w:rsidRDefault="00FF32D5">
      <w:pPr>
        <w:pStyle w:val="Ttulo1"/>
        <w:rPr>
          <w:rFonts w:ascii="Verdana" w:hAnsi="Verdana"/>
          <w:color w:val="auto"/>
          <w:sz w:val="22"/>
          <w:szCs w:val="22"/>
          <w:lang w:val="es-CL"/>
        </w:rPr>
      </w:pPr>
      <w:r w:rsidRPr="00E71D53">
        <w:rPr>
          <w:rFonts w:ascii="Verdana" w:hAnsi="Verdana"/>
          <w:color w:val="auto"/>
          <w:sz w:val="22"/>
          <w:szCs w:val="22"/>
          <w:lang w:val="es-CL"/>
        </w:rPr>
        <w:t>Instrucciones generales</w:t>
      </w:r>
    </w:p>
    <w:p w14:paraId="4E532E93" w14:textId="77777777" w:rsidR="00DF70B6" w:rsidRPr="00E71D53" w:rsidRDefault="00FF32D5" w:rsidP="00AC42F1">
      <w:pPr>
        <w:pStyle w:val="Listaconvietas"/>
        <w:spacing w:after="40" w:line="252" w:lineRule="auto"/>
        <w:jc w:val="both"/>
        <w:rPr>
          <w:rFonts w:ascii="Verdana" w:hAnsi="Verdana"/>
          <w:color w:val="auto"/>
          <w:lang w:val="es-CL"/>
        </w:rPr>
      </w:pPr>
      <w:r w:rsidRPr="00E71D53">
        <w:rPr>
          <w:rFonts w:ascii="Verdana" w:hAnsi="Verdana"/>
          <w:color w:val="auto"/>
          <w:lang w:val="es-CL"/>
        </w:rPr>
        <w:t>Responda con sus propias palabras y de manera clara y breve.</w:t>
      </w:r>
    </w:p>
    <w:p w14:paraId="682EAF24" w14:textId="77777777" w:rsidR="00DF70B6" w:rsidRPr="00E71D53" w:rsidRDefault="00FF32D5" w:rsidP="00AC42F1">
      <w:pPr>
        <w:pStyle w:val="Listaconvietas"/>
        <w:spacing w:after="40" w:line="252" w:lineRule="auto"/>
        <w:jc w:val="both"/>
        <w:rPr>
          <w:rFonts w:ascii="Verdana" w:hAnsi="Verdana"/>
          <w:color w:val="auto"/>
          <w:lang w:val="es-CL"/>
        </w:rPr>
      </w:pPr>
      <w:r w:rsidRPr="00E71D53">
        <w:rPr>
          <w:rFonts w:ascii="Verdana" w:hAnsi="Verdana"/>
          <w:color w:val="auto"/>
          <w:lang w:val="es-CL"/>
        </w:rPr>
        <w:t>La entrega debe realizarse a mano en una hoja de cuaderno escrita por ambos lados como máximo.</w:t>
      </w:r>
    </w:p>
    <w:p w14:paraId="6201F967" w14:textId="77777777" w:rsidR="00DF70B6" w:rsidRPr="00E71D53" w:rsidRDefault="00FF32D5" w:rsidP="00AC42F1">
      <w:pPr>
        <w:pStyle w:val="Listaconvietas"/>
        <w:spacing w:after="40" w:line="252" w:lineRule="auto"/>
        <w:jc w:val="both"/>
        <w:rPr>
          <w:rFonts w:ascii="Verdana" w:hAnsi="Verdana"/>
          <w:color w:val="auto"/>
          <w:lang w:val="es-CL"/>
        </w:rPr>
      </w:pPr>
      <w:r w:rsidRPr="00E71D53">
        <w:rPr>
          <w:rFonts w:ascii="Verdana" w:hAnsi="Verdana"/>
          <w:color w:val="auto"/>
          <w:lang w:val="es-CL"/>
        </w:rPr>
        <w:t>Puede utilizar la presentación de la primera clase y fuentes confiables para investigar.</w:t>
      </w:r>
    </w:p>
    <w:p w14:paraId="00C9D1E4" w14:textId="155A6081" w:rsidR="00DF70B6" w:rsidRPr="00E71D53" w:rsidRDefault="00FF32D5" w:rsidP="00AC42F1">
      <w:pPr>
        <w:pStyle w:val="Listaconvietas"/>
        <w:spacing w:after="40" w:line="252" w:lineRule="auto"/>
        <w:jc w:val="both"/>
        <w:rPr>
          <w:rFonts w:ascii="Verdana" w:hAnsi="Verdana"/>
          <w:color w:val="auto"/>
          <w:lang w:val="es-CL"/>
        </w:rPr>
      </w:pPr>
      <w:r w:rsidRPr="00E71D53">
        <w:rPr>
          <w:rFonts w:ascii="Verdana" w:hAnsi="Verdana"/>
          <w:color w:val="auto"/>
          <w:lang w:val="es-CL"/>
        </w:rPr>
        <w:t xml:space="preserve">El docente podrá solicitar una explicación oral breve </w:t>
      </w:r>
      <w:r w:rsidR="00A93E54">
        <w:rPr>
          <w:rFonts w:ascii="Verdana" w:hAnsi="Verdana"/>
          <w:color w:val="auto"/>
          <w:lang w:val="es-CL"/>
        </w:rPr>
        <w:t>de una de sus respuestas</w:t>
      </w:r>
      <w:r w:rsidRPr="00E71D53">
        <w:rPr>
          <w:rFonts w:ascii="Verdana" w:hAnsi="Verdana"/>
          <w:color w:val="auto"/>
          <w:lang w:val="es-CL"/>
        </w:rPr>
        <w:t>.</w:t>
      </w:r>
    </w:p>
    <w:p w14:paraId="5985D9C4" w14:textId="77777777" w:rsidR="00DF70B6" w:rsidRPr="00E71D53" w:rsidRDefault="00FF32D5">
      <w:pPr>
        <w:pStyle w:val="Ttulo1"/>
        <w:rPr>
          <w:rFonts w:ascii="Verdana" w:hAnsi="Verdana"/>
          <w:color w:val="auto"/>
          <w:sz w:val="22"/>
          <w:szCs w:val="22"/>
          <w:lang w:val="es-CL"/>
        </w:rPr>
      </w:pPr>
      <w:r w:rsidRPr="00E71D53">
        <w:rPr>
          <w:rFonts w:ascii="Verdana" w:hAnsi="Verdana"/>
          <w:color w:val="auto"/>
          <w:sz w:val="22"/>
          <w:szCs w:val="22"/>
          <w:lang w:val="es-CL"/>
        </w:rPr>
        <w:t>Preguntas</w:t>
      </w:r>
    </w:p>
    <w:p w14:paraId="7F00080C" w14:textId="2A4CEFE5" w:rsidR="00DF70B6" w:rsidRPr="00E71D53" w:rsidRDefault="00FF32D5" w:rsidP="00AC42F1">
      <w:pPr>
        <w:spacing w:after="0" w:line="240" w:lineRule="auto"/>
        <w:jc w:val="both"/>
        <w:rPr>
          <w:rFonts w:ascii="Verdana" w:hAnsi="Verdana"/>
          <w:color w:val="auto"/>
          <w:lang w:val="es-CL"/>
        </w:rPr>
      </w:pPr>
      <w:r w:rsidRPr="00E71D53">
        <w:rPr>
          <w:rFonts w:ascii="Verdana" w:hAnsi="Verdana"/>
          <w:b/>
          <w:color w:val="auto"/>
          <w:lang w:val="es-CL"/>
        </w:rPr>
        <w:t xml:space="preserve">1. </w:t>
      </w:r>
      <w:r w:rsidR="008E59BE" w:rsidRPr="00E71D53">
        <w:rPr>
          <w:rFonts w:ascii="Verdana" w:hAnsi="Verdana"/>
          <w:color w:val="auto"/>
          <w:lang w:val="es-CL"/>
        </w:rPr>
        <w:t>Explique qué es un algoritmo</w:t>
      </w:r>
      <w:r w:rsidR="00B930F3" w:rsidRPr="00E71D53">
        <w:rPr>
          <w:rFonts w:ascii="Verdana" w:hAnsi="Verdana"/>
          <w:color w:val="auto"/>
          <w:lang w:val="es-CL"/>
        </w:rPr>
        <w:t xml:space="preserve"> </w:t>
      </w:r>
      <w:r w:rsidR="008E59BE" w:rsidRPr="00E71D53">
        <w:rPr>
          <w:rFonts w:ascii="Verdana" w:hAnsi="Verdana"/>
          <w:color w:val="auto"/>
          <w:lang w:val="es-CL"/>
        </w:rPr>
        <w:t>y entregue un ejemplo cotidiano distinto de los revisados en clases.</w:t>
      </w:r>
    </w:p>
    <w:p w14:paraId="5429678B" w14:textId="388248C5" w:rsidR="00DF70B6" w:rsidRPr="00E71D53" w:rsidRDefault="00FF32D5" w:rsidP="00AC42F1">
      <w:pPr>
        <w:spacing w:after="0" w:line="240" w:lineRule="auto"/>
        <w:jc w:val="both"/>
        <w:rPr>
          <w:rFonts w:ascii="Verdana" w:hAnsi="Verdana"/>
          <w:color w:val="auto"/>
          <w:lang w:val="es-CL"/>
        </w:rPr>
      </w:pPr>
      <w:r w:rsidRPr="00E71D53">
        <w:rPr>
          <w:rFonts w:ascii="Verdana" w:hAnsi="Verdana"/>
          <w:b/>
          <w:color w:val="auto"/>
          <w:lang w:val="es-CL"/>
        </w:rPr>
        <w:t xml:space="preserve">2. </w:t>
      </w:r>
      <w:r w:rsidR="008E59BE" w:rsidRPr="00E71D53">
        <w:rPr>
          <w:rFonts w:ascii="Verdana" w:hAnsi="Verdana"/>
          <w:color w:val="auto"/>
          <w:lang w:val="es-CL"/>
        </w:rPr>
        <w:t>Explique qué es un diagrama de flujo, para qué sirve y qué representan los símbolos de inicio/fin, entrada/salida, proceso y decisión.</w:t>
      </w:r>
    </w:p>
    <w:p w14:paraId="03371F06" w14:textId="533CCF75" w:rsidR="00DF70B6" w:rsidRPr="00E71D53" w:rsidRDefault="008E59BE" w:rsidP="00AC42F1">
      <w:pPr>
        <w:spacing w:after="0" w:line="240" w:lineRule="auto"/>
        <w:jc w:val="both"/>
        <w:rPr>
          <w:rFonts w:ascii="Verdana" w:hAnsi="Verdana"/>
          <w:color w:val="auto"/>
          <w:lang w:val="es-CL"/>
        </w:rPr>
      </w:pPr>
      <w:r w:rsidRPr="00E71D53">
        <w:rPr>
          <w:rFonts w:ascii="Verdana" w:hAnsi="Verdana"/>
          <w:b/>
          <w:color w:val="auto"/>
          <w:lang w:val="es-CL"/>
        </w:rPr>
        <w:t>3</w:t>
      </w:r>
      <w:r w:rsidR="00FF32D5" w:rsidRPr="00E71D53">
        <w:rPr>
          <w:rFonts w:ascii="Verdana" w:hAnsi="Verdana"/>
          <w:b/>
          <w:color w:val="auto"/>
          <w:lang w:val="es-CL"/>
        </w:rPr>
        <w:t xml:space="preserve">. </w:t>
      </w:r>
      <w:r w:rsidRPr="00E71D53">
        <w:rPr>
          <w:rFonts w:ascii="Verdana" w:hAnsi="Verdana"/>
          <w:color w:val="auto"/>
          <w:lang w:val="es-CL"/>
        </w:rPr>
        <w:t xml:space="preserve">Explique </w:t>
      </w:r>
      <w:r w:rsidR="00B930F3" w:rsidRPr="00E71D53">
        <w:rPr>
          <w:rFonts w:ascii="Verdana" w:hAnsi="Verdana"/>
          <w:color w:val="auto"/>
          <w:lang w:val="es-CL"/>
        </w:rPr>
        <w:t>con sus palabras que</w:t>
      </w:r>
      <w:r w:rsidRPr="00E71D53">
        <w:rPr>
          <w:rFonts w:ascii="Verdana" w:hAnsi="Verdana"/>
          <w:color w:val="auto"/>
          <w:lang w:val="es-CL"/>
        </w:rPr>
        <w:t xml:space="preserve"> </w:t>
      </w:r>
      <w:r w:rsidR="00B930F3" w:rsidRPr="00E71D53">
        <w:rPr>
          <w:rFonts w:ascii="Verdana" w:hAnsi="Verdana"/>
          <w:color w:val="auto"/>
          <w:lang w:val="es-CL"/>
        </w:rPr>
        <w:t>es para usted</w:t>
      </w:r>
      <w:r w:rsidRPr="00E71D53">
        <w:rPr>
          <w:rFonts w:ascii="Verdana" w:hAnsi="Verdana"/>
          <w:color w:val="auto"/>
          <w:lang w:val="es-CL"/>
        </w:rPr>
        <w:t xml:space="preserve"> programar y qué es un lenguaje de programación. Mencione tres lenguajes e indique un uso habitual de cada uno.</w:t>
      </w:r>
    </w:p>
    <w:p w14:paraId="4A2B2AE8" w14:textId="55A30DF0" w:rsidR="00DF70B6" w:rsidRPr="00E71D53" w:rsidRDefault="008E59BE" w:rsidP="00AC42F1">
      <w:pPr>
        <w:spacing w:after="0" w:line="240" w:lineRule="auto"/>
        <w:jc w:val="both"/>
        <w:rPr>
          <w:rFonts w:ascii="Verdana" w:hAnsi="Verdana"/>
          <w:color w:val="auto"/>
          <w:lang w:val="es-CL"/>
        </w:rPr>
      </w:pPr>
      <w:r w:rsidRPr="00E71D53">
        <w:rPr>
          <w:rFonts w:ascii="Verdana" w:hAnsi="Verdana"/>
          <w:b/>
          <w:color w:val="auto"/>
          <w:lang w:val="es-CL"/>
        </w:rPr>
        <w:t>4</w:t>
      </w:r>
      <w:r w:rsidR="00FF32D5" w:rsidRPr="00E71D53">
        <w:rPr>
          <w:rFonts w:ascii="Verdana" w:hAnsi="Verdana"/>
          <w:b/>
          <w:color w:val="auto"/>
          <w:lang w:val="es-CL"/>
        </w:rPr>
        <w:t xml:space="preserve">. </w:t>
      </w:r>
      <w:r w:rsidRPr="00E71D53">
        <w:rPr>
          <w:rFonts w:ascii="Verdana" w:hAnsi="Verdana"/>
          <w:color w:val="auto"/>
          <w:lang w:val="es-CL"/>
        </w:rPr>
        <w:t xml:space="preserve">Según su carrera, </w:t>
      </w:r>
      <w:r w:rsidR="00E71D53">
        <w:rPr>
          <w:rFonts w:ascii="Verdana" w:hAnsi="Verdana"/>
          <w:color w:val="auto"/>
          <w:lang w:val="es-CL"/>
        </w:rPr>
        <w:t>Ing.</w:t>
      </w:r>
      <w:r w:rsidRPr="00E71D53">
        <w:rPr>
          <w:rFonts w:ascii="Verdana" w:hAnsi="Verdana"/>
          <w:color w:val="auto"/>
          <w:lang w:val="es-CL"/>
        </w:rPr>
        <w:t xml:space="preserve"> Civil en Obras Civiles/Mecánica/Naval, investigue y describa una aplicación concreta de la programación en su área. </w:t>
      </w:r>
      <w:r w:rsidR="00005C7C" w:rsidRPr="00E71D53">
        <w:rPr>
          <w:rFonts w:ascii="Verdana" w:hAnsi="Verdana"/>
          <w:color w:val="auto"/>
          <w:lang w:val="es-CL"/>
        </w:rPr>
        <w:t>I</w:t>
      </w:r>
      <w:r w:rsidRPr="00E71D53">
        <w:rPr>
          <w:rFonts w:ascii="Verdana" w:hAnsi="Verdana"/>
          <w:color w:val="auto"/>
          <w:lang w:val="es-CL"/>
        </w:rPr>
        <w:t>ndique qué problema resuelve, qué datos recibe, qué resultado entrega.</w:t>
      </w:r>
    </w:p>
    <w:p w14:paraId="404FDB32" w14:textId="4C17F4DC" w:rsidR="00B930F3" w:rsidRPr="00E71D53" w:rsidRDefault="00B930F3" w:rsidP="00AC42F1">
      <w:pPr>
        <w:spacing w:after="0" w:line="240" w:lineRule="auto"/>
        <w:jc w:val="both"/>
        <w:rPr>
          <w:rFonts w:ascii="Verdana" w:hAnsi="Verdana"/>
          <w:bCs/>
          <w:color w:val="auto"/>
          <w:lang w:val="es-CL"/>
        </w:rPr>
      </w:pPr>
      <w:r w:rsidRPr="00E71D53">
        <w:rPr>
          <w:rFonts w:ascii="Verdana" w:hAnsi="Verdana"/>
          <w:b/>
          <w:color w:val="auto"/>
          <w:lang w:val="es-CL"/>
        </w:rPr>
        <w:t>5</w:t>
      </w:r>
      <w:r w:rsidRPr="00E71D53">
        <w:rPr>
          <w:rFonts w:ascii="Verdana" w:hAnsi="Verdana"/>
          <w:bCs/>
          <w:color w:val="auto"/>
          <w:lang w:val="es-CL"/>
        </w:rPr>
        <w:t xml:space="preserve">. Diseñe un algoritmo </w:t>
      </w:r>
      <w:r w:rsidR="006D06F5" w:rsidRPr="00E71D53">
        <w:rPr>
          <w:rFonts w:ascii="Verdana" w:hAnsi="Verdana"/>
          <w:bCs/>
          <w:color w:val="auto"/>
          <w:lang w:val="es-CL"/>
        </w:rPr>
        <w:t>y</w:t>
      </w:r>
      <w:r w:rsidRPr="00E71D53">
        <w:rPr>
          <w:rFonts w:ascii="Verdana" w:hAnsi="Verdana"/>
          <w:bCs/>
          <w:color w:val="auto"/>
          <w:lang w:val="es-CL"/>
        </w:rPr>
        <w:t xml:space="preserve"> escríbalo en</w:t>
      </w:r>
      <w:r w:rsidR="006D06F5" w:rsidRPr="00E71D53">
        <w:rPr>
          <w:rFonts w:ascii="Verdana" w:hAnsi="Verdana"/>
          <w:bCs/>
          <w:color w:val="auto"/>
          <w:lang w:val="es-CL"/>
        </w:rPr>
        <w:t xml:space="preserve"> lenguaje</w:t>
      </w:r>
      <w:r w:rsidRPr="00E71D53">
        <w:rPr>
          <w:rFonts w:ascii="Verdana" w:hAnsi="Verdana"/>
          <w:bCs/>
          <w:color w:val="auto"/>
          <w:lang w:val="es-CL"/>
        </w:rPr>
        <w:t xml:space="preserve"> Python para clasificar una temperatura ingresada por el usuario:</w:t>
      </w:r>
    </w:p>
    <w:p w14:paraId="15D76CF6" w14:textId="66DB5D00" w:rsidR="00955DDD" w:rsidRPr="00E71D53" w:rsidRDefault="00955DDD" w:rsidP="00AC42F1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Verdana" w:eastAsia="Times New Roman" w:hAnsi="Verdana" w:cs="Times New Roman"/>
          <w:color w:val="auto"/>
          <w:lang w:val="es-CL" w:eastAsia="es-CL"/>
        </w:rPr>
      </w:pPr>
      <w:r w:rsidRPr="00E71D53">
        <w:rPr>
          <w:rFonts w:ascii="Verdana" w:eastAsia="Times New Roman" w:hAnsi="Verdana" w:cs="Times New Roman"/>
          <w:color w:val="auto"/>
          <w:lang w:val="es-CL" w:eastAsia="es-CL"/>
        </w:rPr>
        <w:t xml:space="preserve">Si la temperatura es menor que 10 °C, muestre: “Temperatura baja”. </w:t>
      </w:r>
    </w:p>
    <w:p w14:paraId="047BE546" w14:textId="634B6929" w:rsidR="00955DDD" w:rsidRPr="00E71D53" w:rsidRDefault="00955DDD" w:rsidP="00AC42F1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Verdana" w:eastAsia="Times New Roman" w:hAnsi="Verdana" w:cs="Times New Roman"/>
          <w:color w:val="auto"/>
          <w:lang w:val="es-CL" w:eastAsia="es-CL"/>
        </w:rPr>
      </w:pPr>
      <w:r w:rsidRPr="00E71D53">
        <w:rPr>
          <w:rFonts w:ascii="Verdana" w:eastAsia="Times New Roman" w:hAnsi="Verdana" w:cs="Times New Roman"/>
          <w:color w:val="auto"/>
          <w:lang w:val="es-CL" w:eastAsia="es-CL"/>
        </w:rPr>
        <w:t xml:space="preserve">Si la temperatura es mayor o igual que 10 °C y menor que 25 °C, muestre: “Temperatura moderada”. </w:t>
      </w:r>
    </w:p>
    <w:p w14:paraId="439F5B40" w14:textId="375E6209" w:rsidR="00955DDD" w:rsidRPr="00E71D53" w:rsidRDefault="00955DDD" w:rsidP="00AC42F1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Verdana" w:eastAsia="Times New Roman" w:hAnsi="Verdana" w:cs="Times New Roman"/>
          <w:color w:val="auto"/>
          <w:lang w:val="es-CL" w:eastAsia="es-CL"/>
        </w:rPr>
      </w:pPr>
      <w:r w:rsidRPr="00E71D53">
        <w:rPr>
          <w:rFonts w:ascii="Verdana" w:eastAsia="Times New Roman" w:hAnsi="Verdana" w:cs="Times New Roman"/>
          <w:color w:val="auto"/>
          <w:lang w:val="es-CL" w:eastAsia="es-CL"/>
        </w:rPr>
        <w:t>Si la temperatura es mayor o igual que 25 °C, muestre: “Temperatura alta”.</w:t>
      </w:r>
    </w:p>
    <w:p w14:paraId="3AE40B35" w14:textId="0A0A2B9E" w:rsidR="003960E1" w:rsidRPr="00E71D53" w:rsidRDefault="00B930F3" w:rsidP="00AC42F1">
      <w:pPr>
        <w:spacing w:after="0" w:line="240" w:lineRule="auto"/>
        <w:jc w:val="both"/>
        <w:rPr>
          <w:rFonts w:ascii="Verdana" w:hAnsi="Verdana"/>
          <w:bCs/>
          <w:color w:val="auto"/>
          <w:lang w:val="es-CL"/>
        </w:rPr>
      </w:pPr>
      <w:r w:rsidRPr="00E71D53">
        <w:rPr>
          <w:rFonts w:ascii="Verdana" w:hAnsi="Verdana"/>
          <w:b/>
          <w:color w:val="auto"/>
          <w:lang w:val="es-CL"/>
        </w:rPr>
        <w:t>6</w:t>
      </w:r>
      <w:r w:rsidR="00FF32D5" w:rsidRPr="00E71D53">
        <w:rPr>
          <w:rFonts w:ascii="Verdana" w:hAnsi="Verdana"/>
          <w:b/>
          <w:color w:val="auto"/>
          <w:lang w:val="es-CL"/>
        </w:rPr>
        <w:t xml:space="preserve">. </w:t>
      </w:r>
    </w:p>
    <w:p w14:paraId="3B9F76E6" w14:textId="61382527" w:rsidR="00DF70B6" w:rsidRPr="00E71D53" w:rsidRDefault="00FF32D5">
      <w:pPr>
        <w:pStyle w:val="Ttulo1"/>
        <w:rPr>
          <w:rFonts w:ascii="Verdana" w:hAnsi="Verdana"/>
          <w:color w:val="auto"/>
          <w:sz w:val="22"/>
          <w:szCs w:val="22"/>
          <w:lang w:val="es-CL"/>
        </w:rPr>
      </w:pPr>
      <w:r w:rsidRPr="00E71D53">
        <w:rPr>
          <w:rFonts w:ascii="Verdana" w:hAnsi="Verdana"/>
          <w:color w:val="auto"/>
          <w:sz w:val="22"/>
          <w:szCs w:val="22"/>
          <w:lang w:val="es-CL"/>
        </w:rPr>
        <w:t xml:space="preserve">Uso </w:t>
      </w:r>
      <w:r w:rsidR="00E829B7" w:rsidRPr="00E71D53">
        <w:rPr>
          <w:rFonts w:ascii="Verdana" w:hAnsi="Verdana"/>
          <w:color w:val="auto"/>
          <w:sz w:val="22"/>
          <w:szCs w:val="22"/>
          <w:lang w:val="es-CL"/>
        </w:rPr>
        <w:t>ético de la</w:t>
      </w:r>
      <w:r w:rsidRPr="00E71D53">
        <w:rPr>
          <w:rFonts w:ascii="Verdana" w:hAnsi="Verdana"/>
          <w:color w:val="auto"/>
          <w:sz w:val="22"/>
          <w:szCs w:val="22"/>
          <w:lang w:val="es-CL"/>
        </w:rPr>
        <w:t xml:space="preserve"> inteligencia artificial</w:t>
      </w:r>
    </w:p>
    <w:tbl>
      <w:tblPr>
        <w:tblW w:w="9360" w:type="dxa"/>
        <w:jc w:val="center"/>
        <w:tblBorders>
          <w:top w:val="single" w:sz="8" w:space="0" w:color="7EA6C9"/>
          <w:left w:val="single" w:sz="8" w:space="0" w:color="7EA6C9"/>
          <w:bottom w:val="single" w:sz="8" w:space="0" w:color="7EA6C9"/>
          <w:right w:val="single" w:sz="8" w:space="0" w:color="7EA6C9"/>
          <w:insideH w:val="single" w:sz="8" w:space="0" w:color="7EA6C9"/>
          <w:insideV w:val="single" w:sz="8" w:space="0" w:color="7EA6C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E59BE" w:rsidRPr="00A93E54" w14:paraId="650562F2" w14:textId="77777777">
        <w:trPr>
          <w:jc w:val="center"/>
        </w:trPr>
        <w:tc>
          <w:tcPr>
            <w:tcW w:w="93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F9808" w14:textId="77777777" w:rsidR="00232AD7" w:rsidRPr="00E71D53" w:rsidRDefault="00FF32D5" w:rsidP="003960E1">
            <w:pPr>
              <w:spacing w:after="80"/>
              <w:rPr>
                <w:rFonts w:ascii="Verdana" w:hAnsi="Verdana"/>
                <w:b/>
                <w:color w:val="auto"/>
                <w:lang w:val="es-CL"/>
              </w:rPr>
            </w:pPr>
            <w:r w:rsidRPr="00E71D53">
              <w:rPr>
                <w:rFonts w:ascii="Verdana" w:hAnsi="Verdana"/>
                <w:b/>
                <w:color w:val="auto"/>
                <w:lang w:val="es-CL"/>
              </w:rPr>
              <w:t>Nivel de uso: RESTRINGIDO</w:t>
            </w:r>
            <w:r w:rsidR="00232AD7" w:rsidRPr="00E71D53">
              <w:rPr>
                <w:rFonts w:ascii="Verdana" w:hAnsi="Verdana"/>
                <w:b/>
                <w:color w:val="auto"/>
                <w:lang w:val="es-CL"/>
              </w:rPr>
              <w:t xml:space="preserve"> </w:t>
            </w:r>
          </w:p>
          <w:p w14:paraId="6FA12820" w14:textId="7384528B" w:rsidR="00DF70B6" w:rsidRPr="00E71D53" w:rsidRDefault="00FF32D5" w:rsidP="00AC42F1">
            <w:pPr>
              <w:spacing w:after="80"/>
              <w:jc w:val="both"/>
              <w:rPr>
                <w:rFonts w:ascii="Verdana" w:hAnsi="Verdana"/>
                <w:color w:val="auto"/>
                <w:lang w:val="es-CL"/>
              </w:rPr>
            </w:pPr>
            <w:r w:rsidRPr="00E71D53">
              <w:rPr>
                <w:rFonts w:ascii="Verdana" w:hAnsi="Verdana"/>
                <w:color w:val="auto"/>
                <w:lang w:val="es-CL"/>
              </w:rPr>
              <w:t>La inteligencia artificial puede utilizarse únicamente para buscar explicaciones, aclarar conceptos o solicitar ejemplos</w:t>
            </w:r>
            <w:r w:rsidR="003960E1" w:rsidRPr="00E71D53">
              <w:rPr>
                <w:rFonts w:ascii="Verdana" w:hAnsi="Verdana"/>
                <w:color w:val="auto"/>
                <w:lang w:val="es-CL"/>
              </w:rPr>
              <w:t xml:space="preserve"> y fuentes de información</w:t>
            </w:r>
            <w:r w:rsidRPr="00E71D53">
              <w:rPr>
                <w:rFonts w:ascii="Verdana" w:hAnsi="Verdana"/>
                <w:color w:val="auto"/>
                <w:lang w:val="es-CL"/>
              </w:rPr>
              <w:t>. No está permitido copiar directamente respuestas generadas por IA ni pedirle que redacte la tarea completa. Las respuestas finales deben estar escritas a mano y formuladas con palabras propias.</w:t>
            </w:r>
          </w:p>
          <w:p w14:paraId="148D33E9" w14:textId="77777777" w:rsidR="00DF70B6" w:rsidRPr="00E71D53" w:rsidRDefault="00FF32D5" w:rsidP="003960E1">
            <w:pPr>
              <w:spacing w:after="40"/>
              <w:jc w:val="both"/>
              <w:rPr>
                <w:rFonts w:ascii="Verdana" w:hAnsi="Verdana"/>
                <w:color w:val="auto"/>
                <w:lang w:val="es-CL"/>
              </w:rPr>
            </w:pPr>
            <w:r w:rsidRPr="00E71D53">
              <w:rPr>
                <w:rFonts w:ascii="Verdana" w:hAnsi="Verdana"/>
                <w:b/>
                <w:color w:val="auto"/>
                <w:lang w:val="es-CL"/>
              </w:rPr>
              <w:t>Si utilizó IA, declare al final de la tarea:</w:t>
            </w:r>
          </w:p>
          <w:p w14:paraId="080D34DC" w14:textId="77777777" w:rsidR="00DF70B6" w:rsidRPr="00E71D53" w:rsidRDefault="00FF32D5" w:rsidP="003960E1">
            <w:pPr>
              <w:pStyle w:val="Listaconvietas"/>
              <w:spacing w:after="20"/>
              <w:jc w:val="both"/>
              <w:rPr>
                <w:rFonts w:ascii="Verdana" w:hAnsi="Verdana"/>
                <w:color w:val="auto"/>
                <w:lang w:val="es-CL"/>
              </w:rPr>
            </w:pPr>
            <w:r w:rsidRPr="00E71D53">
              <w:rPr>
                <w:rFonts w:ascii="Verdana" w:hAnsi="Verdana"/>
                <w:color w:val="auto"/>
                <w:lang w:val="es-CL"/>
              </w:rPr>
              <w:t>Nombre de la herramienta.</w:t>
            </w:r>
          </w:p>
          <w:p w14:paraId="7DB18CC6" w14:textId="77777777" w:rsidR="00DF70B6" w:rsidRPr="00E71D53" w:rsidRDefault="00FF32D5" w:rsidP="003960E1">
            <w:pPr>
              <w:pStyle w:val="Listaconvietas"/>
              <w:spacing w:after="20"/>
              <w:jc w:val="both"/>
              <w:rPr>
                <w:rFonts w:ascii="Verdana" w:hAnsi="Verdana"/>
                <w:color w:val="auto"/>
                <w:lang w:val="es-CL"/>
              </w:rPr>
            </w:pPr>
            <w:proofErr w:type="spellStart"/>
            <w:r w:rsidRPr="00E71D53">
              <w:rPr>
                <w:rFonts w:ascii="Verdana" w:hAnsi="Verdana"/>
                <w:color w:val="auto"/>
                <w:lang w:val="es-CL"/>
              </w:rPr>
              <w:t>Prompt</w:t>
            </w:r>
            <w:proofErr w:type="spellEnd"/>
            <w:r w:rsidRPr="00E71D53">
              <w:rPr>
                <w:rFonts w:ascii="Verdana" w:hAnsi="Verdana"/>
                <w:color w:val="auto"/>
                <w:lang w:val="es-CL"/>
              </w:rPr>
              <w:t xml:space="preserve"> o pregunta exacta utilizada.</w:t>
            </w:r>
          </w:p>
          <w:p w14:paraId="1F727241" w14:textId="77777777" w:rsidR="00DF70B6" w:rsidRPr="00E71D53" w:rsidRDefault="00FF32D5" w:rsidP="003960E1">
            <w:pPr>
              <w:pStyle w:val="Listaconvietas"/>
              <w:spacing w:after="20"/>
              <w:jc w:val="both"/>
              <w:rPr>
                <w:rFonts w:ascii="Verdana" w:hAnsi="Verdana"/>
                <w:color w:val="auto"/>
                <w:lang w:val="es-CL"/>
              </w:rPr>
            </w:pPr>
            <w:r w:rsidRPr="00E71D53">
              <w:rPr>
                <w:rFonts w:ascii="Verdana" w:hAnsi="Verdana"/>
                <w:color w:val="auto"/>
                <w:lang w:val="es-CL"/>
              </w:rPr>
              <w:t>Para qué utilizó la respuesta.</w:t>
            </w:r>
          </w:p>
          <w:p w14:paraId="0495F7DE" w14:textId="77777777" w:rsidR="00DF70B6" w:rsidRPr="00E71D53" w:rsidRDefault="00FF32D5" w:rsidP="003960E1">
            <w:pPr>
              <w:pStyle w:val="Listaconvietas"/>
              <w:spacing w:after="20"/>
              <w:jc w:val="both"/>
              <w:rPr>
                <w:rFonts w:ascii="Verdana" w:hAnsi="Verdana"/>
                <w:color w:val="auto"/>
                <w:lang w:val="es-CL"/>
              </w:rPr>
            </w:pPr>
            <w:r w:rsidRPr="00E71D53">
              <w:rPr>
                <w:rFonts w:ascii="Verdana" w:hAnsi="Verdana"/>
                <w:color w:val="auto"/>
                <w:lang w:val="es-CL"/>
              </w:rPr>
              <w:lastRenderedPageBreak/>
              <w:t>Qué información verificó, corrigió o explicó con sus propias palabras.</w:t>
            </w:r>
          </w:p>
          <w:p w14:paraId="0852A15F" w14:textId="3A695336" w:rsidR="00DF70B6" w:rsidRPr="00E71D53" w:rsidRDefault="00FF32D5" w:rsidP="003960E1">
            <w:pPr>
              <w:spacing w:after="0"/>
              <w:jc w:val="both"/>
              <w:rPr>
                <w:rFonts w:ascii="Verdana" w:hAnsi="Verdana"/>
                <w:color w:val="auto"/>
                <w:lang w:val="es-CL"/>
              </w:rPr>
            </w:pPr>
            <w:r w:rsidRPr="00E71D53">
              <w:rPr>
                <w:rFonts w:ascii="Verdana" w:hAnsi="Verdana"/>
                <w:b/>
                <w:color w:val="auto"/>
                <w:lang w:val="es-CL"/>
              </w:rPr>
              <w:t xml:space="preserve">Si no utilizó IA, escriba: </w:t>
            </w:r>
            <w:r w:rsidRPr="00E71D53">
              <w:rPr>
                <w:rFonts w:ascii="Verdana" w:hAnsi="Verdana"/>
                <w:i/>
                <w:color w:val="auto"/>
                <w:lang w:val="es-CL"/>
              </w:rPr>
              <w:t xml:space="preserve">«Declaro que no utilicé </w:t>
            </w:r>
            <w:r w:rsidR="004D5962">
              <w:rPr>
                <w:rFonts w:ascii="Verdana" w:hAnsi="Verdana"/>
                <w:i/>
                <w:color w:val="auto"/>
                <w:lang w:val="es-CL"/>
              </w:rPr>
              <w:t xml:space="preserve">IA </w:t>
            </w:r>
            <w:r w:rsidRPr="00E71D53">
              <w:rPr>
                <w:rFonts w:ascii="Verdana" w:hAnsi="Verdana"/>
                <w:i/>
                <w:color w:val="auto"/>
                <w:lang w:val="es-CL"/>
              </w:rPr>
              <w:t xml:space="preserve">para realizar </w:t>
            </w:r>
            <w:r w:rsidR="004D5962">
              <w:rPr>
                <w:rFonts w:ascii="Verdana" w:hAnsi="Verdana"/>
                <w:i/>
                <w:color w:val="auto"/>
                <w:lang w:val="es-CL"/>
              </w:rPr>
              <w:t>mi</w:t>
            </w:r>
            <w:r w:rsidRPr="00E71D53">
              <w:rPr>
                <w:rFonts w:ascii="Verdana" w:hAnsi="Verdana"/>
                <w:i/>
                <w:color w:val="auto"/>
                <w:lang w:val="es-CL"/>
              </w:rPr>
              <w:t xml:space="preserve"> tarea».</w:t>
            </w:r>
          </w:p>
        </w:tc>
      </w:tr>
    </w:tbl>
    <w:p w14:paraId="1AB1C8EA" w14:textId="77777777" w:rsidR="00DF70B6" w:rsidRPr="00E71D53" w:rsidRDefault="00FF32D5">
      <w:pPr>
        <w:pStyle w:val="Ttulo1"/>
        <w:rPr>
          <w:rFonts w:ascii="Verdana" w:hAnsi="Verdana"/>
          <w:color w:val="auto"/>
          <w:sz w:val="22"/>
          <w:szCs w:val="22"/>
          <w:lang w:val="es-CL"/>
        </w:rPr>
      </w:pPr>
      <w:r w:rsidRPr="00E71D53">
        <w:rPr>
          <w:rFonts w:ascii="Verdana" w:hAnsi="Verdana"/>
          <w:color w:val="auto"/>
          <w:sz w:val="22"/>
          <w:szCs w:val="22"/>
          <w:lang w:val="es-CL"/>
        </w:rPr>
        <w:lastRenderedPageBreak/>
        <w:t>Ejemplo de declaración de uso de IA</w:t>
      </w:r>
    </w:p>
    <w:p w14:paraId="31757B2C" w14:textId="2F2A3DE4" w:rsidR="00DF70B6" w:rsidRPr="00E71D53" w:rsidRDefault="00FF32D5" w:rsidP="007D1147">
      <w:pPr>
        <w:jc w:val="both"/>
        <w:rPr>
          <w:rFonts w:ascii="Verdana" w:hAnsi="Verdana"/>
          <w:color w:val="auto"/>
          <w:lang w:val="es-CL"/>
        </w:rPr>
      </w:pPr>
      <w:r w:rsidRPr="00E71D53">
        <w:rPr>
          <w:rFonts w:ascii="Verdana" w:hAnsi="Verdana"/>
          <w:color w:val="auto"/>
          <w:lang w:val="es-CL"/>
        </w:rPr>
        <w:t xml:space="preserve"> </w:t>
      </w:r>
      <w:proofErr w:type="spellStart"/>
      <w:r w:rsidRPr="00E71D53">
        <w:rPr>
          <w:rFonts w:ascii="Verdana" w:hAnsi="Verdana"/>
          <w:color w:val="auto"/>
          <w:lang w:val="es-CL"/>
        </w:rPr>
        <w:t>Prompt</w:t>
      </w:r>
      <w:proofErr w:type="spellEnd"/>
      <w:r w:rsidRPr="00E71D53">
        <w:rPr>
          <w:rFonts w:ascii="Verdana" w:hAnsi="Verdana"/>
          <w:color w:val="auto"/>
          <w:lang w:val="es-CL"/>
        </w:rPr>
        <w:t>: «Explícame con un ejemplo sencillo qué es un diagrama de flujo». Uso: lo utilicé para comprender el concepto; luego comparé la explicación con la presentación de clases y redacté mi propia respuesta.</w:t>
      </w:r>
    </w:p>
    <w:sectPr w:rsidR="00DF70B6" w:rsidRPr="00E71D53" w:rsidSect="00034616">
      <w:headerReference w:type="default" r:id="rId8"/>
      <w:footerReference w:type="default" r:id="rId9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E7CB04" w14:textId="77777777" w:rsidR="00483AD1" w:rsidRDefault="00483AD1">
      <w:pPr>
        <w:spacing w:after="0" w:line="240" w:lineRule="auto"/>
      </w:pPr>
      <w:r>
        <w:separator/>
      </w:r>
    </w:p>
  </w:endnote>
  <w:endnote w:type="continuationSeparator" w:id="0">
    <w:p w14:paraId="1FBBB876" w14:textId="77777777" w:rsidR="00483AD1" w:rsidRDefault="00483A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D0868" w14:textId="69A0E252" w:rsidR="00DF70B6" w:rsidRPr="008E59BE" w:rsidRDefault="00DF70B6">
    <w:pPr>
      <w:pStyle w:val="Piedepgina"/>
      <w:jc w:val="center"/>
      <w:rPr>
        <w:lang w:val="es-C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03FA5" w14:textId="77777777" w:rsidR="00483AD1" w:rsidRDefault="00483AD1">
      <w:pPr>
        <w:spacing w:after="0" w:line="240" w:lineRule="auto"/>
      </w:pPr>
      <w:r>
        <w:separator/>
      </w:r>
    </w:p>
  </w:footnote>
  <w:footnote w:type="continuationSeparator" w:id="0">
    <w:p w14:paraId="05EBE889" w14:textId="77777777" w:rsidR="00483AD1" w:rsidRDefault="00483A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06C39" w14:textId="5CEAC08B" w:rsidR="00DF70B6" w:rsidRDefault="00DF70B6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8B7081"/>
    <w:multiLevelType w:val="hybridMultilevel"/>
    <w:tmpl w:val="BBB210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1116BE"/>
    <w:multiLevelType w:val="multilevel"/>
    <w:tmpl w:val="6E3C6C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5542CE"/>
    <w:multiLevelType w:val="hybridMultilevel"/>
    <w:tmpl w:val="463CF3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AD14E6"/>
    <w:multiLevelType w:val="multilevel"/>
    <w:tmpl w:val="EEC8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140BC"/>
    <w:multiLevelType w:val="multilevel"/>
    <w:tmpl w:val="74AA311E"/>
    <w:lvl w:ilvl="0">
      <w:start w:val="1"/>
      <w:numFmt w:val="upperLetter"/>
      <w:lvlText w:val="%1."/>
      <w:lvlJc w:val="left"/>
      <w:pPr>
        <w:ind w:left="1776" w:hanging="360"/>
      </w:pPr>
    </w:lvl>
    <w:lvl w:ilvl="1">
      <w:start w:val="1"/>
      <w:numFmt w:val="lowerLetter"/>
      <w:lvlText w:val="%2."/>
      <w:lvlJc w:val="left"/>
      <w:pPr>
        <w:ind w:left="2496" w:hanging="360"/>
      </w:pPr>
    </w:lvl>
    <w:lvl w:ilvl="2">
      <w:start w:val="1"/>
      <w:numFmt w:val="lowerRoman"/>
      <w:lvlText w:val="%3."/>
      <w:lvlJc w:val="right"/>
      <w:pPr>
        <w:ind w:left="3216" w:hanging="180"/>
      </w:pPr>
    </w:lvl>
    <w:lvl w:ilvl="3">
      <w:start w:val="1"/>
      <w:numFmt w:val="decimal"/>
      <w:lvlText w:val="%4."/>
      <w:lvlJc w:val="left"/>
      <w:pPr>
        <w:ind w:left="3936" w:hanging="360"/>
      </w:pPr>
    </w:lvl>
    <w:lvl w:ilvl="4">
      <w:start w:val="1"/>
      <w:numFmt w:val="lowerLetter"/>
      <w:lvlText w:val="%5."/>
      <w:lvlJc w:val="left"/>
      <w:pPr>
        <w:ind w:left="4656" w:hanging="360"/>
      </w:pPr>
    </w:lvl>
    <w:lvl w:ilvl="5">
      <w:start w:val="1"/>
      <w:numFmt w:val="lowerRoman"/>
      <w:lvlText w:val="%6."/>
      <w:lvlJc w:val="right"/>
      <w:pPr>
        <w:ind w:left="5376" w:hanging="180"/>
      </w:pPr>
    </w:lvl>
    <w:lvl w:ilvl="6">
      <w:start w:val="1"/>
      <w:numFmt w:val="decimal"/>
      <w:lvlText w:val="%7."/>
      <w:lvlJc w:val="left"/>
      <w:pPr>
        <w:ind w:left="6096" w:hanging="360"/>
      </w:pPr>
    </w:lvl>
    <w:lvl w:ilvl="7">
      <w:start w:val="1"/>
      <w:numFmt w:val="lowerLetter"/>
      <w:lvlText w:val="%8."/>
      <w:lvlJc w:val="left"/>
      <w:pPr>
        <w:ind w:left="6816" w:hanging="360"/>
      </w:pPr>
    </w:lvl>
    <w:lvl w:ilvl="8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7C"/>
    <w:rsid w:val="00034616"/>
    <w:rsid w:val="0006063C"/>
    <w:rsid w:val="00116736"/>
    <w:rsid w:val="0015074B"/>
    <w:rsid w:val="00232AD7"/>
    <w:rsid w:val="00276A7A"/>
    <w:rsid w:val="0029639D"/>
    <w:rsid w:val="00326F90"/>
    <w:rsid w:val="003352B8"/>
    <w:rsid w:val="003960E1"/>
    <w:rsid w:val="00483AD1"/>
    <w:rsid w:val="004D5962"/>
    <w:rsid w:val="00514531"/>
    <w:rsid w:val="006D06F5"/>
    <w:rsid w:val="00737C66"/>
    <w:rsid w:val="007D1147"/>
    <w:rsid w:val="00831DF9"/>
    <w:rsid w:val="00886162"/>
    <w:rsid w:val="0089142E"/>
    <w:rsid w:val="008E59BE"/>
    <w:rsid w:val="009415B0"/>
    <w:rsid w:val="00955DDD"/>
    <w:rsid w:val="00A8137D"/>
    <w:rsid w:val="00A93E54"/>
    <w:rsid w:val="00AA1D8D"/>
    <w:rsid w:val="00AC2D46"/>
    <w:rsid w:val="00AC42F1"/>
    <w:rsid w:val="00B47730"/>
    <w:rsid w:val="00B930F3"/>
    <w:rsid w:val="00C42A74"/>
    <w:rsid w:val="00CB0664"/>
    <w:rsid w:val="00DF70B6"/>
    <w:rsid w:val="00E71D53"/>
    <w:rsid w:val="00E829B7"/>
    <w:rsid w:val="00EA6EE4"/>
    <w:rsid w:val="00F3355B"/>
    <w:rsid w:val="00F721ED"/>
    <w:rsid w:val="00FC693F"/>
    <w:rsid w:val="00FF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095FA4"/>
  <w14:defaultImageDpi w14:val="300"/>
  <w15:docId w15:val="{5AD45FA5-0FB3-482E-BC22-9A6BD064F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222222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B930F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6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374</Words>
  <Characters>2061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Tarea breve de indagación: Algoritmos y programación en ingeniería</vt:lpstr>
      <vt:lpstr/>
    </vt:vector>
  </TitlesOfParts>
  <Manager/>
  <Company/>
  <LinksUpToDate>false</LinksUpToDate>
  <CharactersWithSpaces>2431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breve de indagación: Algoritmos y programación en ingeniería</dc:title>
  <dc:subject>INFO 058</dc:subject>
  <dc:creator>Facultad de Ciencias de la Ingeniería - UACh</dc:creator>
  <cp:keywords/>
  <dc:description>generated by python-docx</dc:description>
  <cp:lastModifiedBy>Diego Miranda O.</cp:lastModifiedBy>
  <cp:revision>25</cp:revision>
  <dcterms:created xsi:type="dcterms:W3CDTF">2013-12-23T23:15:00Z</dcterms:created>
  <dcterms:modified xsi:type="dcterms:W3CDTF">2026-09-10T16:43:00Z</dcterms:modified>
  <cp:category/>
</cp:coreProperties>
</file>